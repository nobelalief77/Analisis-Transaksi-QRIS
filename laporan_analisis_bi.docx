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195223" w14:textId="08ECD074" w:rsidR="00790ED6" w:rsidRDefault="00000000">
      <w:proofErr w:type="spellStart"/>
      <w:r>
        <w:rPr>
          <w:b/>
          <w:sz w:val="36"/>
        </w:rPr>
        <w:t>Laporan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Analisis</w:t>
      </w:r>
      <w:proofErr w:type="spellEnd"/>
      <w:r>
        <w:rPr>
          <w:b/>
          <w:sz w:val="36"/>
        </w:rPr>
        <w:t xml:space="preserve"> Data </w:t>
      </w:r>
      <w:proofErr w:type="spellStart"/>
      <w:r w:rsidR="00F07E3C">
        <w:rPr>
          <w:b/>
          <w:sz w:val="36"/>
        </w:rPr>
        <w:t>Transaksi</w:t>
      </w:r>
      <w:proofErr w:type="spellEnd"/>
      <w:r>
        <w:rPr>
          <w:b/>
          <w:sz w:val="36"/>
        </w:rPr>
        <w:t xml:space="preserve"> Bank Indonesia</w:t>
      </w:r>
    </w:p>
    <w:p w14:paraId="7070C03C" w14:textId="77777777" w:rsidR="00790ED6" w:rsidRDefault="00000000">
      <w:pPr>
        <w:pStyle w:val="Heading1"/>
      </w:pPr>
      <w:r>
        <w:t>A. Statistik Deskriptif</w:t>
      </w:r>
    </w:p>
    <w:p w14:paraId="308BAE7E" w14:textId="77777777" w:rsidR="00790ED6" w:rsidRDefault="00000000">
      <w:pPr>
        <w:pStyle w:val="Heading2"/>
      </w:pPr>
      <w:r>
        <w:t>A.1 Data Transaksi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90ED6" w14:paraId="5FCE4750" w14:textId="77777777">
        <w:tc>
          <w:tcPr>
            <w:tcW w:w="2880" w:type="dxa"/>
          </w:tcPr>
          <w:p w14:paraId="79B1D270" w14:textId="77777777" w:rsidR="00790ED6" w:rsidRDefault="00000000">
            <w:r>
              <w:rPr>
                <w:b/>
                <w:sz w:val="16"/>
              </w:rPr>
              <w:t>Statistik</w:t>
            </w:r>
          </w:p>
        </w:tc>
        <w:tc>
          <w:tcPr>
            <w:tcW w:w="2880" w:type="dxa"/>
          </w:tcPr>
          <w:p w14:paraId="35E31B82" w14:textId="77777777" w:rsidR="00790ED6" w:rsidRDefault="00000000">
            <w:r>
              <w:rPr>
                <w:b/>
                <w:sz w:val="16"/>
              </w:rPr>
              <w:t>Nilai_Transaksi</w:t>
            </w:r>
          </w:p>
        </w:tc>
        <w:tc>
          <w:tcPr>
            <w:tcW w:w="2880" w:type="dxa"/>
          </w:tcPr>
          <w:p w14:paraId="64A317A0" w14:textId="77777777" w:rsidR="00790ED6" w:rsidRDefault="00000000">
            <w:r>
              <w:rPr>
                <w:b/>
                <w:sz w:val="16"/>
              </w:rPr>
              <w:t>Biaya_Admin</w:t>
            </w:r>
          </w:p>
        </w:tc>
      </w:tr>
      <w:tr w:rsidR="00790ED6" w14:paraId="391F7246" w14:textId="77777777">
        <w:tc>
          <w:tcPr>
            <w:tcW w:w="2880" w:type="dxa"/>
          </w:tcPr>
          <w:p w14:paraId="0792C160" w14:textId="77777777" w:rsidR="00790ED6" w:rsidRDefault="00000000">
            <w:r>
              <w:rPr>
                <w:sz w:val="16"/>
              </w:rPr>
              <w:t>count</w:t>
            </w:r>
          </w:p>
        </w:tc>
        <w:tc>
          <w:tcPr>
            <w:tcW w:w="2880" w:type="dxa"/>
          </w:tcPr>
          <w:p w14:paraId="24113646" w14:textId="77777777" w:rsidR="00790ED6" w:rsidRDefault="00000000">
            <w:r>
              <w:rPr>
                <w:sz w:val="16"/>
              </w:rPr>
              <w:t>194</w:t>
            </w:r>
          </w:p>
        </w:tc>
        <w:tc>
          <w:tcPr>
            <w:tcW w:w="2880" w:type="dxa"/>
          </w:tcPr>
          <w:p w14:paraId="435BF053" w14:textId="77777777" w:rsidR="00790ED6" w:rsidRDefault="00000000">
            <w:r>
              <w:rPr>
                <w:sz w:val="16"/>
              </w:rPr>
              <w:t>194</w:t>
            </w:r>
          </w:p>
        </w:tc>
      </w:tr>
      <w:tr w:rsidR="00790ED6" w14:paraId="5125720F" w14:textId="77777777">
        <w:tc>
          <w:tcPr>
            <w:tcW w:w="2880" w:type="dxa"/>
          </w:tcPr>
          <w:p w14:paraId="066FC445" w14:textId="77777777" w:rsidR="00790ED6" w:rsidRDefault="00000000">
            <w:r>
              <w:rPr>
                <w:sz w:val="16"/>
              </w:rPr>
              <w:t>mean</w:t>
            </w:r>
          </w:p>
        </w:tc>
        <w:tc>
          <w:tcPr>
            <w:tcW w:w="2880" w:type="dxa"/>
          </w:tcPr>
          <w:p w14:paraId="08C94092" w14:textId="77777777" w:rsidR="00790ED6" w:rsidRDefault="00000000">
            <w:r>
              <w:rPr>
                <w:sz w:val="16"/>
              </w:rPr>
              <w:t>430.574.304</w:t>
            </w:r>
          </w:p>
        </w:tc>
        <w:tc>
          <w:tcPr>
            <w:tcW w:w="2880" w:type="dxa"/>
          </w:tcPr>
          <w:p w14:paraId="2BBEC8AD" w14:textId="77777777" w:rsidR="00790ED6" w:rsidRDefault="00000000">
            <w:r>
              <w:rPr>
                <w:sz w:val="16"/>
              </w:rPr>
              <w:t>1.673</w:t>
            </w:r>
          </w:p>
        </w:tc>
      </w:tr>
      <w:tr w:rsidR="00790ED6" w14:paraId="47B257FD" w14:textId="77777777">
        <w:tc>
          <w:tcPr>
            <w:tcW w:w="2880" w:type="dxa"/>
          </w:tcPr>
          <w:p w14:paraId="249581CB" w14:textId="77777777" w:rsidR="00790ED6" w:rsidRDefault="00000000">
            <w:r>
              <w:rPr>
                <w:sz w:val="16"/>
              </w:rPr>
              <w:t>std</w:t>
            </w:r>
          </w:p>
        </w:tc>
        <w:tc>
          <w:tcPr>
            <w:tcW w:w="2880" w:type="dxa"/>
          </w:tcPr>
          <w:p w14:paraId="16A10225" w14:textId="77777777" w:rsidR="00790ED6" w:rsidRDefault="00000000">
            <w:r>
              <w:rPr>
                <w:sz w:val="16"/>
              </w:rPr>
              <w:t>248.473.294</w:t>
            </w:r>
          </w:p>
        </w:tc>
        <w:tc>
          <w:tcPr>
            <w:tcW w:w="2880" w:type="dxa"/>
          </w:tcPr>
          <w:p w14:paraId="39DBFE2A" w14:textId="77777777" w:rsidR="00790ED6" w:rsidRDefault="00000000">
            <w:r>
              <w:rPr>
                <w:sz w:val="16"/>
              </w:rPr>
              <w:t>1.742</w:t>
            </w:r>
          </w:p>
        </w:tc>
      </w:tr>
      <w:tr w:rsidR="00790ED6" w14:paraId="1F7E4604" w14:textId="77777777">
        <w:tc>
          <w:tcPr>
            <w:tcW w:w="2880" w:type="dxa"/>
          </w:tcPr>
          <w:p w14:paraId="1FE670BC" w14:textId="77777777" w:rsidR="00790ED6" w:rsidRDefault="00000000">
            <w:r>
              <w:rPr>
                <w:sz w:val="16"/>
              </w:rPr>
              <w:t>min</w:t>
            </w:r>
          </w:p>
        </w:tc>
        <w:tc>
          <w:tcPr>
            <w:tcW w:w="2880" w:type="dxa"/>
          </w:tcPr>
          <w:p w14:paraId="667F9E62" w14:textId="77777777" w:rsidR="00790ED6" w:rsidRDefault="00000000">
            <w:r>
              <w:rPr>
                <w:sz w:val="16"/>
              </w:rPr>
              <w:t>9.340.000</w:t>
            </w:r>
          </w:p>
        </w:tc>
        <w:tc>
          <w:tcPr>
            <w:tcW w:w="2880" w:type="dxa"/>
          </w:tcPr>
          <w:p w14:paraId="48EBF762" w14:textId="77777777" w:rsidR="00790ED6" w:rsidRDefault="00000000">
            <w:r>
              <w:rPr>
                <w:sz w:val="16"/>
              </w:rPr>
              <w:t>0</w:t>
            </w:r>
          </w:p>
        </w:tc>
      </w:tr>
      <w:tr w:rsidR="00790ED6" w14:paraId="0DC550B4" w14:textId="77777777">
        <w:tc>
          <w:tcPr>
            <w:tcW w:w="2880" w:type="dxa"/>
          </w:tcPr>
          <w:p w14:paraId="4A50D202" w14:textId="77777777" w:rsidR="00790ED6" w:rsidRDefault="00000000">
            <w:r>
              <w:rPr>
                <w:sz w:val="16"/>
              </w:rPr>
              <w:t>25%</w:t>
            </w:r>
          </w:p>
        </w:tc>
        <w:tc>
          <w:tcPr>
            <w:tcW w:w="2880" w:type="dxa"/>
          </w:tcPr>
          <w:p w14:paraId="1995664E" w14:textId="77777777" w:rsidR="00790ED6" w:rsidRDefault="00000000">
            <w:r>
              <w:rPr>
                <w:sz w:val="16"/>
              </w:rPr>
              <w:t>206.369.000</w:t>
            </w:r>
          </w:p>
        </w:tc>
        <w:tc>
          <w:tcPr>
            <w:tcW w:w="2880" w:type="dxa"/>
          </w:tcPr>
          <w:p w14:paraId="13826E11" w14:textId="77777777" w:rsidR="00790ED6" w:rsidRDefault="00000000">
            <w:r>
              <w:rPr>
                <w:sz w:val="16"/>
              </w:rPr>
              <w:t>0</w:t>
            </w:r>
          </w:p>
        </w:tc>
      </w:tr>
      <w:tr w:rsidR="00790ED6" w14:paraId="401B013F" w14:textId="77777777">
        <w:tc>
          <w:tcPr>
            <w:tcW w:w="2880" w:type="dxa"/>
          </w:tcPr>
          <w:p w14:paraId="65B5CAA7" w14:textId="77777777" w:rsidR="00790ED6" w:rsidRDefault="00000000">
            <w:r>
              <w:rPr>
                <w:sz w:val="16"/>
              </w:rPr>
              <w:t>50%</w:t>
            </w:r>
          </w:p>
        </w:tc>
        <w:tc>
          <w:tcPr>
            <w:tcW w:w="2880" w:type="dxa"/>
          </w:tcPr>
          <w:p w14:paraId="0A2C4A87" w14:textId="77777777" w:rsidR="00790ED6" w:rsidRDefault="00000000">
            <w:r>
              <w:rPr>
                <w:sz w:val="16"/>
              </w:rPr>
              <w:t>419.292.000</w:t>
            </w:r>
          </w:p>
        </w:tc>
        <w:tc>
          <w:tcPr>
            <w:tcW w:w="2880" w:type="dxa"/>
          </w:tcPr>
          <w:p w14:paraId="6033D90F" w14:textId="77777777" w:rsidR="00790ED6" w:rsidRDefault="00000000">
            <w:r>
              <w:rPr>
                <w:sz w:val="16"/>
              </w:rPr>
              <w:t>2.500</w:t>
            </w:r>
          </w:p>
        </w:tc>
      </w:tr>
      <w:tr w:rsidR="00790ED6" w14:paraId="37657778" w14:textId="77777777">
        <w:tc>
          <w:tcPr>
            <w:tcW w:w="2880" w:type="dxa"/>
          </w:tcPr>
          <w:p w14:paraId="670B9DD5" w14:textId="77777777" w:rsidR="00790ED6" w:rsidRDefault="00000000">
            <w:r>
              <w:rPr>
                <w:sz w:val="16"/>
              </w:rPr>
              <w:t>75%</w:t>
            </w:r>
          </w:p>
        </w:tc>
        <w:tc>
          <w:tcPr>
            <w:tcW w:w="2880" w:type="dxa"/>
          </w:tcPr>
          <w:p w14:paraId="43B2ED50" w14:textId="77777777" w:rsidR="00790ED6" w:rsidRDefault="00000000">
            <w:r>
              <w:rPr>
                <w:sz w:val="16"/>
              </w:rPr>
              <w:t>631.396.000</w:t>
            </w:r>
          </w:p>
        </w:tc>
        <w:tc>
          <w:tcPr>
            <w:tcW w:w="2880" w:type="dxa"/>
          </w:tcPr>
          <w:p w14:paraId="4246F658" w14:textId="77777777" w:rsidR="00790ED6" w:rsidRDefault="00000000">
            <w:r>
              <w:rPr>
                <w:sz w:val="16"/>
              </w:rPr>
              <w:t>2.500</w:t>
            </w:r>
          </w:p>
        </w:tc>
      </w:tr>
      <w:tr w:rsidR="00790ED6" w14:paraId="59922BD0" w14:textId="77777777">
        <w:tc>
          <w:tcPr>
            <w:tcW w:w="2880" w:type="dxa"/>
          </w:tcPr>
          <w:p w14:paraId="4AA506D7" w14:textId="77777777" w:rsidR="00790ED6" w:rsidRDefault="00000000">
            <w:r>
              <w:rPr>
                <w:sz w:val="16"/>
              </w:rPr>
              <w:t>max</w:t>
            </w:r>
          </w:p>
        </w:tc>
        <w:tc>
          <w:tcPr>
            <w:tcW w:w="2880" w:type="dxa"/>
          </w:tcPr>
          <w:p w14:paraId="3804548D" w14:textId="77777777" w:rsidR="00790ED6" w:rsidRDefault="00000000">
            <w:r>
              <w:rPr>
                <w:sz w:val="16"/>
              </w:rPr>
              <w:t>893.436.000</w:t>
            </w:r>
          </w:p>
        </w:tc>
        <w:tc>
          <w:tcPr>
            <w:tcW w:w="2880" w:type="dxa"/>
          </w:tcPr>
          <w:p w14:paraId="192C7506" w14:textId="77777777" w:rsidR="00790ED6" w:rsidRDefault="00000000">
            <w:r>
              <w:rPr>
                <w:sz w:val="16"/>
              </w:rPr>
              <w:t>7.500</w:t>
            </w:r>
          </w:p>
        </w:tc>
      </w:tr>
    </w:tbl>
    <w:p w14:paraId="57A7B316" w14:textId="77777777" w:rsidR="00790ED6" w:rsidRDefault="00790ED6"/>
    <w:p w14:paraId="578E3BBE" w14:textId="77777777" w:rsidR="00790ED6" w:rsidRDefault="00000000">
      <w:pPr>
        <w:pStyle w:val="Heading2"/>
      </w:pPr>
      <w:r>
        <w:t>A.2 Data Survei Persepsi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9"/>
        <w:gridCol w:w="521"/>
        <w:gridCol w:w="1418"/>
        <w:gridCol w:w="1385"/>
        <w:gridCol w:w="1675"/>
        <w:gridCol w:w="1255"/>
        <w:gridCol w:w="1349"/>
        <w:gridCol w:w="644"/>
      </w:tblGrid>
      <w:tr w:rsidR="00790ED6" w14:paraId="3637F37D" w14:textId="77777777">
        <w:tc>
          <w:tcPr>
            <w:tcW w:w="1080" w:type="dxa"/>
          </w:tcPr>
          <w:p w14:paraId="0696BF52" w14:textId="77777777" w:rsidR="00790ED6" w:rsidRDefault="00000000">
            <w:r>
              <w:rPr>
                <w:b/>
                <w:sz w:val="16"/>
              </w:rPr>
              <w:t>Statistik</w:t>
            </w:r>
          </w:p>
        </w:tc>
        <w:tc>
          <w:tcPr>
            <w:tcW w:w="1080" w:type="dxa"/>
          </w:tcPr>
          <w:p w14:paraId="6036515A" w14:textId="77777777" w:rsidR="00790ED6" w:rsidRDefault="00000000">
            <w:r>
              <w:rPr>
                <w:b/>
                <w:sz w:val="16"/>
              </w:rPr>
              <w:t>Usia</w:t>
            </w:r>
          </w:p>
        </w:tc>
        <w:tc>
          <w:tcPr>
            <w:tcW w:w="1080" w:type="dxa"/>
          </w:tcPr>
          <w:p w14:paraId="1EDBDC1D" w14:textId="77777777" w:rsidR="00790ED6" w:rsidRDefault="00000000">
            <w:r>
              <w:rPr>
                <w:b/>
                <w:sz w:val="16"/>
              </w:rPr>
              <w:t>Frekuensi_Gunakan_QRIS</w:t>
            </w:r>
          </w:p>
        </w:tc>
        <w:tc>
          <w:tcPr>
            <w:tcW w:w="1080" w:type="dxa"/>
          </w:tcPr>
          <w:p w14:paraId="73980605" w14:textId="77777777" w:rsidR="00790ED6" w:rsidRDefault="00000000">
            <w:r>
              <w:rPr>
                <w:b/>
                <w:sz w:val="16"/>
              </w:rPr>
              <w:t>Kepuasan_Layanan_QRIS</w:t>
            </w:r>
          </w:p>
        </w:tc>
        <w:tc>
          <w:tcPr>
            <w:tcW w:w="1080" w:type="dxa"/>
          </w:tcPr>
          <w:p w14:paraId="2A2BE494" w14:textId="77777777" w:rsidR="00790ED6" w:rsidRDefault="00000000">
            <w:r>
              <w:rPr>
                <w:b/>
                <w:sz w:val="16"/>
              </w:rPr>
              <w:t>Persepsi_Keamanan_Transaksi</w:t>
            </w:r>
          </w:p>
        </w:tc>
        <w:tc>
          <w:tcPr>
            <w:tcW w:w="1080" w:type="dxa"/>
          </w:tcPr>
          <w:p w14:paraId="70ECD7DB" w14:textId="77777777" w:rsidR="00790ED6" w:rsidRDefault="00000000">
            <w:r>
              <w:rPr>
                <w:b/>
                <w:sz w:val="16"/>
              </w:rPr>
              <w:t>Pengetahuan_BI_FAST</w:t>
            </w:r>
          </w:p>
        </w:tc>
        <w:tc>
          <w:tcPr>
            <w:tcW w:w="1080" w:type="dxa"/>
          </w:tcPr>
          <w:p w14:paraId="4921E172" w14:textId="77777777" w:rsidR="00790ED6" w:rsidRDefault="00000000">
            <w:r>
              <w:rPr>
                <w:b/>
                <w:sz w:val="16"/>
              </w:rPr>
              <w:t>Niat_Menggunakan_Lagi</w:t>
            </w:r>
          </w:p>
        </w:tc>
        <w:tc>
          <w:tcPr>
            <w:tcW w:w="1080" w:type="dxa"/>
          </w:tcPr>
          <w:p w14:paraId="33D2BA0A" w14:textId="77777777" w:rsidR="00790ED6" w:rsidRDefault="00000000">
            <w:r>
              <w:rPr>
                <w:b/>
                <w:sz w:val="16"/>
              </w:rPr>
              <w:t>Loyalitas</w:t>
            </w:r>
          </w:p>
        </w:tc>
      </w:tr>
      <w:tr w:rsidR="00790ED6" w14:paraId="020D9DA2" w14:textId="77777777">
        <w:tc>
          <w:tcPr>
            <w:tcW w:w="1080" w:type="dxa"/>
          </w:tcPr>
          <w:p w14:paraId="1B84E4CB" w14:textId="77777777" w:rsidR="00790ED6" w:rsidRDefault="00000000">
            <w:r>
              <w:rPr>
                <w:sz w:val="16"/>
              </w:rPr>
              <w:t>count</w:t>
            </w:r>
          </w:p>
        </w:tc>
        <w:tc>
          <w:tcPr>
            <w:tcW w:w="1080" w:type="dxa"/>
          </w:tcPr>
          <w:p w14:paraId="544A062E" w14:textId="77777777" w:rsidR="00790ED6" w:rsidRDefault="00000000">
            <w:r>
              <w:rPr>
                <w:sz w:val="16"/>
              </w:rPr>
              <w:t>146,00</w:t>
            </w:r>
          </w:p>
        </w:tc>
        <w:tc>
          <w:tcPr>
            <w:tcW w:w="1080" w:type="dxa"/>
          </w:tcPr>
          <w:p w14:paraId="36DBE2A9" w14:textId="77777777" w:rsidR="00790ED6" w:rsidRDefault="00000000">
            <w:r>
              <w:rPr>
                <w:sz w:val="16"/>
              </w:rPr>
              <w:t>146,00</w:t>
            </w:r>
          </w:p>
        </w:tc>
        <w:tc>
          <w:tcPr>
            <w:tcW w:w="1080" w:type="dxa"/>
          </w:tcPr>
          <w:p w14:paraId="2C933FF8" w14:textId="77777777" w:rsidR="00790ED6" w:rsidRDefault="00000000">
            <w:r>
              <w:rPr>
                <w:sz w:val="16"/>
              </w:rPr>
              <w:t>146,00</w:t>
            </w:r>
          </w:p>
        </w:tc>
        <w:tc>
          <w:tcPr>
            <w:tcW w:w="1080" w:type="dxa"/>
          </w:tcPr>
          <w:p w14:paraId="2809C704" w14:textId="77777777" w:rsidR="00790ED6" w:rsidRDefault="00000000">
            <w:r>
              <w:rPr>
                <w:sz w:val="16"/>
              </w:rPr>
              <w:t>146,00</w:t>
            </w:r>
          </w:p>
        </w:tc>
        <w:tc>
          <w:tcPr>
            <w:tcW w:w="1080" w:type="dxa"/>
          </w:tcPr>
          <w:p w14:paraId="1A24A797" w14:textId="77777777" w:rsidR="00790ED6" w:rsidRDefault="00000000">
            <w:r>
              <w:rPr>
                <w:sz w:val="16"/>
              </w:rPr>
              <w:t>146,00</w:t>
            </w:r>
          </w:p>
        </w:tc>
        <w:tc>
          <w:tcPr>
            <w:tcW w:w="1080" w:type="dxa"/>
          </w:tcPr>
          <w:p w14:paraId="0B3E1C1B" w14:textId="77777777" w:rsidR="00790ED6" w:rsidRDefault="00000000">
            <w:r>
              <w:rPr>
                <w:sz w:val="16"/>
              </w:rPr>
              <w:t>146,00</w:t>
            </w:r>
          </w:p>
        </w:tc>
        <w:tc>
          <w:tcPr>
            <w:tcW w:w="1080" w:type="dxa"/>
          </w:tcPr>
          <w:p w14:paraId="68C8FFE3" w14:textId="77777777" w:rsidR="00790ED6" w:rsidRDefault="00000000">
            <w:r>
              <w:rPr>
                <w:sz w:val="16"/>
              </w:rPr>
              <w:t>146,00</w:t>
            </w:r>
          </w:p>
        </w:tc>
      </w:tr>
      <w:tr w:rsidR="00790ED6" w14:paraId="26C522E3" w14:textId="77777777">
        <w:tc>
          <w:tcPr>
            <w:tcW w:w="1080" w:type="dxa"/>
          </w:tcPr>
          <w:p w14:paraId="5F64EE1F" w14:textId="77777777" w:rsidR="00790ED6" w:rsidRDefault="00000000">
            <w:r>
              <w:rPr>
                <w:sz w:val="16"/>
              </w:rPr>
              <w:t>mean</w:t>
            </w:r>
          </w:p>
        </w:tc>
        <w:tc>
          <w:tcPr>
            <w:tcW w:w="1080" w:type="dxa"/>
          </w:tcPr>
          <w:p w14:paraId="3E1003CA" w14:textId="77777777" w:rsidR="00790ED6" w:rsidRDefault="00000000">
            <w:r>
              <w:rPr>
                <w:sz w:val="16"/>
              </w:rPr>
              <w:t>40,22</w:t>
            </w:r>
          </w:p>
        </w:tc>
        <w:tc>
          <w:tcPr>
            <w:tcW w:w="1080" w:type="dxa"/>
          </w:tcPr>
          <w:p w14:paraId="076E35C7" w14:textId="77777777" w:rsidR="00790ED6" w:rsidRDefault="00000000">
            <w:r>
              <w:rPr>
                <w:sz w:val="16"/>
              </w:rPr>
              <w:t>3,96</w:t>
            </w:r>
          </w:p>
        </w:tc>
        <w:tc>
          <w:tcPr>
            <w:tcW w:w="1080" w:type="dxa"/>
          </w:tcPr>
          <w:p w14:paraId="2A11BB28" w14:textId="77777777" w:rsidR="00790ED6" w:rsidRDefault="00000000">
            <w:r>
              <w:rPr>
                <w:sz w:val="16"/>
              </w:rPr>
              <w:t>3,09</w:t>
            </w:r>
          </w:p>
        </w:tc>
        <w:tc>
          <w:tcPr>
            <w:tcW w:w="1080" w:type="dxa"/>
          </w:tcPr>
          <w:p w14:paraId="0545B94A" w14:textId="77777777" w:rsidR="00790ED6" w:rsidRDefault="00000000">
            <w:r>
              <w:rPr>
                <w:sz w:val="16"/>
              </w:rPr>
              <w:t>3,11</w:t>
            </w:r>
          </w:p>
        </w:tc>
        <w:tc>
          <w:tcPr>
            <w:tcW w:w="1080" w:type="dxa"/>
          </w:tcPr>
          <w:p w14:paraId="5EE1F17F" w14:textId="77777777" w:rsidR="00790ED6" w:rsidRDefault="00000000">
            <w:r>
              <w:rPr>
                <w:sz w:val="16"/>
              </w:rPr>
              <w:t>2,85</w:t>
            </w:r>
          </w:p>
        </w:tc>
        <w:tc>
          <w:tcPr>
            <w:tcW w:w="1080" w:type="dxa"/>
          </w:tcPr>
          <w:p w14:paraId="1CFA7605" w14:textId="77777777" w:rsidR="00790ED6" w:rsidRDefault="00000000">
            <w:r>
              <w:rPr>
                <w:sz w:val="16"/>
              </w:rPr>
              <w:t>2,98</w:t>
            </w:r>
          </w:p>
        </w:tc>
        <w:tc>
          <w:tcPr>
            <w:tcW w:w="1080" w:type="dxa"/>
          </w:tcPr>
          <w:p w14:paraId="4F8E7256" w14:textId="77777777" w:rsidR="00790ED6" w:rsidRDefault="00000000">
            <w:r>
              <w:rPr>
                <w:sz w:val="16"/>
              </w:rPr>
              <w:t>3,16</w:t>
            </w:r>
          </w:p>
        </w:tc>
      </w:tr>
      <w:tr w:rsidR="00790ED6" w14:paraId="793DE775" w14:textId="77777777">
        <w:tc>
          <w:tcPr>
            <w:tcW w:w="1080" w:type="dxa"/>
          </w:tcPr>
          <w:p w14:paraId="73D8298A" w14:textId="77777777" w:rsidR="00790ED6" w:rsidRDefault="00000000">
            <w:r>
              <w:rPr>
                <w:sz w:val="16"/>
              </w:rPr>
              <w:t>std</w:t>
            </w:r>
          </w:p>
        </w:tc>
        <w:tc>
          <w:tcPr>
            <w:tcW w:w="1080" w:type="dxa"/>
          </w:tcPr>
          <w:p w14:paraId="46BE937C" w14:textId="77777777" w:rsidR="00790ED6" w:rsidRDefault="00000000">
            <w:r>
              <w:rPr>
                <w:sz w:val="16"/>
              </w:rPr>
              <w:t>13,14</w:t>
            </w:r>
          </w:p>
        </w:tc>
        <w:tc>
          <w:tcPr>
            <w:tcW w:w="1080" w:type="dxa"/>
          </w:tcPr>
          <w:p w14:paraId="182CDBBC" w14:textId="77777777" w:rsidR="00790ED6" w:rsidRDefault="00000000">
            <w:r>
              <w:rPr>
                <w:sz w:val="16"/>
              </w:rPr>
              <w:t>2,00</w:t>
            </w:r>
          </w:p>
        </w:tc>
        <w:tc>
          <w:tcPr>
            <w:tcW w:w="1080" w:type="dxa"/>
          </w:tcPr>
          <w:p w14:paraId="0BF66D0E" w14:textId="77777777" w:rsidR="00790ED6" w:rsidRDefault="00000000">
            <w:r>
              <w:rPr>
                <w:sz w:val="16"/>
              </w:rPr>
              <w:t>1,35</w:t>
            </w:r>
          </w:p>
        </w:tc>
        <w:tc>
          <w:tcPr>
            <w:tcW w:w="1080" w:type="dxa"/>
          </w:tcPr>
          <w:p w14:paraId="07C25694" w14:textId="77777777" w:rsidR="00790ED6" w:rsidRDefault="00000000">
            <w:r>
              <w:rPr>
                <w:sz w:val="16"/>
              </w:rPr>
              <w:t>1,39</w:t>
            </w:r>
          </w:p>
        </w:tc>
        <w:tc>
          <w:tcPr>
            <w:tcW w:w="1080" w:type="dxa"/>
          </w:tcPr>
          <w:p w14:paraId="458030D9" w14:textId="77777777" w:rsidR="00790ED6" w:rsidRDefault="00000000">
            <w:r>
              <w:rPr>
                <w:sz w:val="16"/>
              </w:rPr>
              <w:t>1,31</w:t>
            </w:r>
          </w:p>
        </w:tc>
        <w:tc>
          <w:tcPr>
            <w:tcW w:w="1080" w:type="dxa"/>
          </w:tcPr>
          <w:p w14:paraId="61DEE0CD" w14:textId="77777777" w:rsidR="00790ED6" w:rsidRDefault="00000000">
            <w:r>
              <w:rPr>
                <w:sz w:val="16"/>
              </w:rPr>
              <w:t>1,41</w:t>
            </w:r>
          </w:p>
        </w:tc>
        <w:tc>
          <w:tcPr>
            <w:tcW w:w="1080" w:type="dxa"/>
          </w:tcPr>
          <w:p w14:paraId="3E630EDC" w14:textId="77777777" w:rsidR="00790ED6" w:rsidRDefault="00000000">
            <w:r>
              <w:rPr>
                <w:sz w:val="16"/>
              </w:rPr>
              <w:t>1,29</w:t>
            </w:r>
          </w:p>
        </w:tc>
      </w:tr>
      <w:tr w:rsidR="00790ED6" w14:paraId="346C7EE1" w14:textId="77777777">
        <w:tc>
          <w:tcPr>
            <w:tcW w:w="1080" w:type="dxa"/>
          </w:tcPr>
          <w:p w14:paraId="56E57607" w14:textId="77777777" w:rsidR="00790ED6" w:rsidRDefault="00000000">
            <w:r>
              <w:rPr>
                <w:sz w:val="16"/>
              </w:rPr>
              <w:t>min</w:t>
            </w:r>
          </w:p>
        </w:tc>
        <w:tc>
          <w:tcPr>
            <w:tcW w:w="1080" w:type="dxa"/>
          </w:tcPr>
          <w:p w14:paraId="3BEDD46B" w14:textId="77777777" w:rsidR="00790ED6" w:rsidRDefault="00000000">
            <w:r>
              <w:rPr>
                <w:sz w:val="16"/>
              </w:rPr>
              <w:t>18,00</w:t>
            </w:r>
          </w:p>
        </w:tc>
        <w:tc>
          <w:tcPr>
            <w:tcW w:w="1080" w:type="dxa"/>
          </w:tcPr>
          <w:p w14:paraId="2DFAD999" w14:textId="77777777" w:rsidR="00790ED6" w:rsidRDefault="00000000">
            <w:r>
              <w:rPr>
                <w:sz w:val="16"/>
              </w:rPr>
              <w:t>1,00</w:t>
            </w:r>
          </w:p>
        </w:tc>
        <w:tc>
          <w:tcPr>
            <w:tcW w:w="1080" w:type="dxa"/>
          </w:tcPr>
          <w:p w14:paraId="0B7A9C6D" w14:textId="77777777" w:rsidR="00790ED6" w:rsidRDefault="00000000">
            <w:r>
              <w:rPr>
                <w:sz w:val="16"/>
              </w:rPr>
              <w:t>1,00</w:t>
            </w:r>
          </w:p>
        </w:tc>
        <w:tc>
          <w:tcPr>
            <w:tcW w:w="1080" w:type="dxa"/>
          </w:tcPr>
          <w:p w14:paraId="79CFACE7" w14:textId="77777777" w:rsidR="00790ED6" w:rsidRDefault="00000000">
            <w:r>
              <w:rPr>
                <w:sz w:val="16"/>
              </w:rPr>
              <w:t>1,00</w:t>
            </w:r>
          </w:p>
        </w:tc>
        <w:tc>
          <w:tcPr>
            <w:tcW w:w="1080" w:type="dxa"/>
          </w:tcPr>
          <w:p w14:paraId="2F2919AC" w14:textId="77777777" w:rsidR="00790ED6" w:rsidRDefault="00000000">
            <w:r>
              <w:rPr>
                <w:sz w:val="16"/>
              </w:rPr>
              <w:t>1,00</w:t>
            </w:r>
          </w:p>
        </w:tc>
        <w:tc>
          <w:tcPr>
            <w:tcW w:w="1080" w:type="dxa"/>
          </w:tcPr>
          <w:p w14:paraId="56CAA9C9" w14:textId="77777777" w:rsidR="00790ED6" w:rsidRDefault="00000000">
            <w:r>
              <w:rPr>
                <w:sz w:val="16"/>
              </w:rPr>
              <w:t>1,00</w:t>
            </w:r>
          </w:p>
        </w:tc>
        <w:tc>
          <w:tcPr>
            <w:tcW w:w="1080" w:type="dxa"/>
          </w:tcPr>
          <w:p w14:paraId="37E056BE" w14:textId="77777777" w:rsidR="00790ED6" w:rsidRDefault="00000000">
            <w:r>
              <w:rPr>
                <w:sz w:val="16"/>
              </w:rPr>
              <w:t>1,00</w:t>
            </w:r>
          </w:p>
        </w:tc>
      </w:tr>
      <w:tr w:rsidR="00790ED6" w14:paraId="3353967D" w14:textId="77777777">
        <w:tc>
          <w:tcPr>
            <w:tcW w:w="1080" w:type="dxa"/>
          </w:tcPr>
          <w:p w14:paraId="414C5EFF" w14:textId="77777777" w:rsidR="00790ED6" w:rsidRDefault="00000000">
            <w:r>
              <w:rPr>
                <w:sz w:val="16"/>
              </w:rPr>
              <w:t>25%</w:t>
            </w:r>
          </w:p>
        </w:tc>
        <w:tc>
          <w:tcPr>
            <w:tcW w:w="1080" w:type="dxa"/>
          </w:tcPr>
          <w:p w14:paraId="29E52DA3" w14:textId="77777777" w:rsidR="00790ED6" w:rsidRDefault="00000000">
            <w:r>
              <w:rPr>
                <w:sz w:val="16"/>
              </w:rPr>
              <w:t>29,25</w:t>
            </w:r>
          </w:p>
        </w:tc>
        <w:tc>
          <w:tcPr>
            <w:tcW w:w="1080" w:type="dxa"/>
          </w:tcPr>
          <w:p w14:paraId="58148740" w14:textId="77777777" w:rsidR="00790ED6" w:rsidRDefault="00000000">
            <w:r>
              <w:rPr>
                <w:sz w:val="16"/>
              </w:rPr>
              <w:t>2,00</w:t>
            </w:r>
          </w:p>
        </w:tc>
        <w:tc>
          <w:tcPr>
            <w:tcW w:w="1080" w:type="dxa"/>
          </w:tcPr>
          <w:p w14:paraId="26959591" w14:textId="77777777" w:rsidR="00790ED6" w:rsidRDefault="00000000">
            <w:r>
              <w:rPr>
                <w:sz w:val="16"/>
              </w:rPr>
              <w:t>2,00</w:t>
            </w:r>
          </w:p>
        </w:tc>
        <w:tc>
          <w:tcPr>
            <w:tcW w:w="1080" w:type="dxa"/>
          </w:tcPr>
          <w:p w14:paraId="5397A40E" w14:textId="77777777" w:rsidR="00790ED6" w:rsidRDefault="00000000">
            <w:r>
              <w:rPr>
                <w:sz w:val="16"/>
              </w:rPr>
              <w:t>2,00</w:t>
            </w:r>
          </w:p>
        </w:tc>
        <w:tc>
          <w:tcPr>
            <w:tcW w:w="1080" w:type="dxa"/>
          </w:tcPr>
          <w:p w14:paraId="7B7D98C1" w14:textId="77777777" w:rsidR="00790ED6" w:rsidRDefault="00000000">
            <w:r>
              <w:rPr>
                <w:sz w:val="16"/>
              </w:rPr>
              <w:t>2,00</w:t>
            </w:r>
          </w:p>
        </w:tc>
        <w:tc>
          <w:tcPr>
            <w:tcW w:w="1080" w:type="dxa"/>
          </w:tcPr>
          <w:p w14:paraId="1C5A24FE" w14:textId="77777777" w:rsidR="00790ED6" w:rsidRDefault="00000000">
            <w:r>
              <w:rPr>
                <w:sz w:val="16"/>
              </w:rPr>
              <w:t>2,00</w:t>
            </w:r>
          </w:p>
        </w:tc>
        <w:tc>
          <w:tcPr>
            <w:tcW w:w="1080" w:type="dxa"/>
          </w:tcPr>
          <w:p w14:paraId="4949E7EF" w14:textId="77777777" w:rsidR="00790ED6" w:rsidRDefault="00000000">
            <w:r>
              <w:rPr>
                <w:sz w:val="16"/>
              </w:rPr>
              <w:t>2,00</w:t>
            </w:r>
          </w:p>
        </w:tc>
      </w:tr>
      <w:tr w:rsidR="00790ED6" w14:paraId="7457721D" w14:textId="77777777">
        <w:tc>
          <w:tcPr>
            <w:tcW w:w="1080" w:type="dxa"/>
          </w:tcPr>
          <w:p w14:paraId="28C10B02" w14:textId="77777777" w:rsidR="00790ED6" w:rsidRDefault="00000000">
            <w:r>
              <w:rPr>
                <w:sz w:val="16"/>
              </w:rPr>
              <w:t>50%</w:t>
            </w:r>
          </w:p>
        </w:tc>
        <w:tc>
          <w:tcPr>
            <w:tcW w:w="1080" w:type="dxa"/>
          </w:tcPr>
          <w:p w14:paraId="10D01E27" w14:textId="77777777" w:rsidR="00790ED6" w:rsidRDefault="00000000">
            <w:r>
              <w:rPr>
                <w:sz w:val="16"/>
              </w:rPr>
              <w:t>40,00</w:t>
            </w:r>
          </w:p>
        </w:tc>
        <w:tc>
          <w:tcPr>
            <w:tcW w:w="1080" w:type="dxa"/>
          </w:tcPr>
          <w:p w14:paraId="1B216A27" w14:textId="77777777" w:rsidR="00790ED6" w:rsidRDefault="00000000">
            <w:r>
              <w:rPr>
                <w:sz w:val="16"/>
              </w:rPr>
              <w:t>4,00</w:t>
            </w:r>
          </w:p>
        </w:tc>
        <w:tc>
          <w:tcPr>
            <w:tcW w:w="1080" w:type="dxa"/>
          </w:tcPr>
          <w:p w14:paraId="6BF2258B" w14:textId="77777777" w:rsidR="00790ED6" w:rsidRDefault="00000000">
            <w:r>
              <w:rPr>
                <w:sz w:val="16"/>
              </w:rPr>
              <w:t>3,00</w:t>
            </w:r>
          </w:p>
        </w:tc>
        <w:tc>
          <w:tcPr>
            <w:tcW w:w="1080" w:type="dxa"/>
          </w:tcPr>
          <w:p w14:paraId="43973B5C" w14:textId="77777777" w:rsidR="00790ED6" w:rsidRDefault="00000000">
            <w:r>
              <w:rPr>
                <w:sz w:val="16"/>
              </w:rPr>
              <w:t>3,00</w:t>
            </w:r>
          </w:p>
        </w:tc>
        <w:tc>
          <w:tcPr>
            <w:tcW w:w="1080" w:type="dxa"/>
          </w:tcPr>
          <w:p w14:paraId="1BCD07A0" w14:textId="77777777" w:rsidR="00790ED6" w:rsidRDefault="00000000">
            <w:r>
              <w:rPr>
                <w:sz w:val="16"/>
              </w:rPr>
              <w:t>3,00</w:t>
            </w:r>
          </w:p>
        </w:tc>
        <w:tc>
          <w:tcPr>
            <w:tcW w:w="1080" w:type="dxa"/>
          </w:tcPr>
          <w:p w14:paraId="23AA3861" w14:textId="77777777" w:rsidR="00790ED6" w:rsidRDefault="00000000">
            <w:r>
              <w:rPr>
                <w:sz w:val="16"/>
              </w:rPr>
              <w:t>3,00</w:t>
            </w:r>
          </w:p>
        </w:tc>
        <w:tc>
          <w:tcPr>
            <w:tcW w:w="1080" w:type="dxa"/>
          </w:tcPr>
          <w:p w14:paraId="54419E01" w14:textId="77777777" w:rsidR="00790ED6" w:rsidRDefault="00000000">
            <w:r>
              <w:rPr>
                <w:sz w:val="16"/>
              </w:rPr>
              <w:t>3,00</w:t>
            </w:r>
          </w:p>
        </w:tc>
      </w:tr>
      <w:tr w:rsidR="00790ED6" w14:paraId="1149C895" w14:textId="77777777">
        <w:tc>
          <w:tcPr>
            <w:tcW w:w="1080" w:type="dxa"/>
          </w:tcPr>
          <w:p w14:paraId="59C1B600" w14:textId="77777777" w:rsidR="00790ED6" w:rsidRDefault="00000000">
            <w:r>
              <w:rPr>
                <w:sz w:val="16"/>
              </w:rPr>
              <w:t>75%</w:t>
            </w:r>
          </w:p>
        </w:tc>
        <w:tc>
          <w:tcPr>
            <w:tcW w:w="1080" w:type="dxa"/>
          </w:tcPr>
          <w:p w14:paraId="776FF464" w14:textId="77777777" w:rsidR="00790ED6" w:rsidRDefault="00000000">
            <w:r>
              <w:rPr>
                <w:sz w:val="16"/>
              </w:rPr>
              <w:t>51,75</w:t>
            </w:r>
          </w:p>
        </w:tc>
        <w:tc>
          <w:tcPr>
            <w:tcW w:w="1080" w:type="dxa"/>
          </w:tcPr>
          <w:p w14:paraId="1CFF8ABB" w14:textId="77777777" w:rsidR="00790ED6" w:rsidRDefault="00000000">
            <w:r>
              <w:rPr>
                <w:sz w:val="16"/>
              </w:rPr>
              <w:t>6,00</w:t>
            </w:r>
          </w:p>
        </w:tc>
        <w:tc>
          <w:tcPr>
            <w:tcW w:w="1080" w:type="dxa"/>
          </w:tcPr>
          <w:p w14:paraId="1279D8B7" w14:textId="77777777" w:rsidR="00790ED6" w:rsidRDefault="00000000">
            <w:r>
              <w:rPr>
                <w:sz w:val="16"/>
              </w:rPr>
              <w:t>4,00</w:t>
            </w:r>
          </w:p>
        </w:tc>
        <w:tc>
          <w:tcPr>
            <w:tcW w:w="1080" w:type="dxa"/>
          </w:tcPr>
          <w:p w14:paraId="677BA178" w14:textId="77777777" w:rsidR="00790ED6" w:rsidRDefault="00000000">
            <w:r>
              <w:rPr>
                <w:sz w:val="16"/>
              </w:rPr>
              <w:t>4,00</w:t>
            </w:r>
          </w:p>
        </w:tc>
        <w:tc>
          <w:tcPr>
            <w:tcW w:w="1080" w:type="dxa"/>
          </w:tcPr>
          <w:p w14:paraId="0CEE7341" w14:textId="77777777" w:rsidR="00790ED6" w:rsidRDefault="00000000">
            <w:r>
              <w:rPr>
                <w:sz w:val="16"/>
              </w:rPr>
              <w:t>4,00</w:t>
            </w:r>
          </w:p>
        </w:tc>
        <w:tc>
          <w:tcPr>
            <w:tcW w:w="1080" w:type="dxa"/>
          </w:tcPr>
          <w:p w14:paraId="32C8455A" w14:textId="77777777" w:rsidR="00790ED6" w:rsidRDefault="00000000">
            <w:r>
              <w:rPr>
                <w:sz w:val="16"/>
              </w:rPr>
              <w:t>4,00</w:t>
            </w:r>
          </w:p>
        </w:tc>
        <w:tc>
          <w:tcPr>
            <w:tcW w:w="1080" w:type="dxa"/>
          </w:tcPr>
          <w:p w14:paraId="48196523" w14:textId="77777777" w:rsidR="00790ED6" w:rsidRDefault="00000000">
            <w:r>
              <w:rPr>
                <w:sz w:val="16"/>
              </w:rPr>
              <w:t>4,00</w:t>
            </w:r>
          </w:p>
        </w:tc>
      </w:tr>
      <w:tr w:rsidR="00790ED6" w14:paraId="5D49C71B" w14:textId="77777777">
        <w:tc>
          <w:tcPr>
            <w:tcW w:w="1080" w:type="dxa"/>
          </w:tcPr>
          <w:p w14:paraId="56A0BFF0" w14:textId="77777777" w:rsidR="00790ED6" w:rsidRDefault="00000000">
            <w:r>
              <w:rPr>
                <w:sz w:val="16"/>
              </w:rPr>
              <w:t>max</w:t>
            </w:r>
          </w:p>
        </w:tc>
        <w:tc>
          <w:tcPr>
            <w:tcW w:w="1080" w:type="dxa"/>
          </w:tcPr>
          <w:p w14:paraId="6FF042C9" w14:textId="77777777" w:rsidR="00790ED6" w:rsidRDefault="00000000">
            <w:r>
              <w:rPr>
                <w:sz w:val="16"/>
              </w:rPr>
              <w:t>62,00</w:t>
            </w:r>
          </w:p>
        </w:tc>
        <w:tc>
          <w:tcPr>
            <w:tcW w:w="1080" w:type="dxa"/>
          </w:tcPr>
          <w:p w14:paraId="6F3F08BC" w14:textId="77777777" w:rsidR="00790ED6" w:rsidRDefault="00000000">
            <w:r>
              <w:rPr>
                <w:sz w:val="16"/>
              </w:rPr>
              <w:t>7,00</w:t>
            </w:r>
          </w:p>
        </w:tc>
        <w:tc>
          <w:tcPr>
            <w:tcW w:w="1080" w:type="dxa"/>
          </w:tcPr>
          <w:p w14:paraId="603F0DE7" w14:textId="77777777" w:rsidR="00790ED6" w:rsidRDefault="00000000">
            <w:r>
              <w:rPr>
                <w:sz w:val="16"/>
              </w:rPr>
              <w:t>5,00</w:t>
            </w:r>
          </w:p>
        </w:tc>
        <w:tc>
          <w:tcPr>
            <w:tcW w:w="1080" w:type="dxa"/>
          </w:tcPr>
          <w:p w14:paraId="6E054FA0" w14:textId="77777777" w:rsidR="00790ED6" w:rsidRDefault="00000000">
            <w:r>
              <w:rPr>
                <w:sz w:val="16"/>
              </w:rPr>
              <w:t>5,00</w:t>
            </w:r>
          </w:p>
        </w:tc>
        <w:tc>
          <w:tcPr>
            <w:tcW w:w="1080" w:type="dxa"/>
          </w:tcPr>
          <w:p w14:paraId="5CCC9EDD" w14:textId="77777777" w:rsidR="00790ED6" w:rsidRDefault="00000000">
            <w:r>
              <w:rPr>
                <w:sz w:val="16"/>
              </w:rPr>
              <w:t>5,00</w:t>
            </w:r>
          </w:p>
        </w:tc>
        <w:tc>
          <w:tcPr>
            <w:tcW w:w="1080" w:type="dxa"/>
          </w:tcPr>
          <w:p w14:paraId="30F77A26" w14:textId="77777777" w:rsidR="00790ED6" w:rsidRDefault="00000000">
            <w:r>
              <w:rPr>
                <w:sz w:val="16"/>
              </w:rPr>
              <w:t>5,00</w:t>
            </w:r>
          </w:p>
        </w:tc>
        <w:tc>
          <w:tcPr>
            <w:tcW w:w="1080" w:type="dxa"/>
          </w:tcPr>
          <w:p w14:paraId="2115D2EE" w14:textId="77777777" w:rsidR="00790ED6" w:rsidRDefault="00000000">
            <w:r>
              <w:rPr>
                <w:sz w:val="16"/>
              </w:rPr>
              <w:t>5,00</w:t>
            </w:r>
          </w:p>
        </w:tc>
      </w:tr>
    </w:tbl>
    <w:p w14:paraId="72683E0F" w14:textId="77777777" w:rsidR="00790ED6" w:rsidRDefault="00790ED6"/>
    <w:p w14:paraId="2421AAD4" w14:textId="77777777" w:rsidR="00790ED6" w:rsidRDefault="00000000">
      <w:pPr>
        <w:pStyle w:val="Heading2"/>
      </w:pPr>
      <w:r>
        <w:t>A.3 Data Makro Inklusi Keuangan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1857"/>
        <w:gridCol w:w="1771"/>
        <w:gridCol w:w="1577"/>
        <w:gridCol w:w="1707"/>
        <w:gridCol w:w="1193"/>
      </w:tblGrid>
      <w:tr w:rsidR="00790ED6" w14:paraId="525CDACA" w14:textId="77777777">
        <w:tc>
          <w:tcPr>
            <w:tcW w:w="1440" w:type="dxa"/>
          </w:tcPr>
          <w:p w14:paraId="3AA357B7" w14:textId="77777777" w:rsidR="00790ED6" w:rsidRDefault="00000000">
            <w:r>
              <w:rPr>
                <w:b/>
                <w:sz w:val="16"/>
              </w:rPr>
              <w:t>Statistik</w:t>
            </w:r>
          </w:p>
        </w:tc>
        <w:tc>
          <w:tcPr>
            <w:tcW w:w="1440" w:type="dxa"/>
          </w:tcPr>
          <w:p w14:paraId="2768D303" w14:textId="77777777" w:rsidR="00790ED6" w:rsidRDefault="00000000">
            <w:r>
              <w:rPr>
                <w:b/>
                <w:sz w:val="16"/>
              </w:rPr>
              <w:t>Indeks_Inklusi_Keuangan</w:t>
            </w:r>
          </w:p>
        </w:tc>
        <w:tc>
          <w:tcPr>
            <w:tcW w:w="1440" w:type="dxa"/>
          </w:tcPr>
          <w:p w14:paraId="7B73D129" w14:textId="77777777" w:rsidR="00790ED6" w:rsidRDefault="00000000">
            <w:r>
              <w:rPr>
                <w:b/>
                <w:sz w:val="16"/>
              </w:rPr>
              <w:t>Volume_Transaksi_QRIS</w:t>
            </w:r>
          </w:p>
        </w:tc>
        <w:tc>
          <w:tcPr>
            <w:tcW w:w="1440" w:type="dxa"/>
          </w:tcPr>
          <w:p w14:paraId="252BFF24" w14:textId="77777777" w:rsidR="00790ED6" w:rsidRDefault="00000000">
            <w:r>
              <w:rPr>
                <w:b/>
                <w:sz w:val="16"/>
              </w:rPr>
              <w:t>Nilai_Transaksi_QRIS</w:t>
            </w:r>
          </w:p>
        </w:tc>
        <w:tc>
          <w:tcPr>
            <w:tcW w:w="1440" w:type="dxa"/>
          </w:tcPr>
          <w:p w14:paraId="23E7DB7A" w14:textId="77777777" w:rsidR="00790ED6" w:rsidRDefault="00000000">
            <w:r>
              <w:rPr>
                <w:b/>
                <w:sz w:val="16"/>
              </w:rPr>
              <w:t>Jumlah_Merchant_QRIS</w:t>
            </w:r>
          </w:p>
        </w:tc>
        <w:tc>
          <w:tcPr>
            <w:tcW w:w="1440" w:type="dxa"/>
          </w:tcPr>
          <w:p w14:paraId="10DB912B" w14:textId="77777777" w:rsidR="00790ED6" w:rsidRDefault="00000000">
            <w:r>
              <w:rPr>
                <w:b/>
                <w:sz w:val="16"/>
              </w:rPr>
              <w:t>Tabungan_PDB</w:t>
            </w:r>
          </w:p>
        </w:tc>
      </w:tr>
      <w:tr w:rsidR="00790ED6" w14:paraId="50FD7B89" w14:textId="77777777">
        <w:tc>
          <w:tcPr>
            <w:tcW w:w="1440" w:type="dxa"/>
          </w:tcPr>
          <w:p w14:paraId="4F424BC0" w14:textId="77777777" w:rsidR="00790ED6" w:rsidRDefault="00000000">
            <w:r>
              <w:rPr>
                <w:sz w:val="16"/>
              </w:rPr>
              <w:t>count</w:t>
            </w:r>
          </w:p>
        </w:tc>
        <w:tc>
          <w:tcPr>
            <w:tcW w:w="1440" w:type="dxa"/>
          </w:tcPr>
          <w:p w14:paraId="3D60F2D2" w14:textId="77777777" w:rsidR="00790ED6" w:rsidRDefault="00000000">
            <w:r>
              <w:rPr>
                <w:sz w:val="16"/>
              </w:rPr>
              <w:t>120,00</w:t>
            </w:r>
          </w:p>
        </w:tc>
        <w:tc>
          <w:tcPr>
            <w:tcW w:w="1440" w:type="dxa"/>
          </w:tcPr>
          <w:p w14:paraId="4B50359C" w14:textId="77777777" w:rsidR="00790ED6" w:rsidRDefault="00000000">
            <w:r>
              <w:rPr>
                <w:sz w:val="16"/>
              </w:rPr>
              <w:t>120,00</w:t>
            </w:r>
          </w:p>
        </w:tc>
        <w:tc>
          <w:tcPr>
            <w:tcW w:w="1440" w:type="dxa"/>
          </w:tcPr>
          <w:p w14:paraId="5F257AE9" w14:textId="77777777" w:rsidR="00790ED6" w:rsidRDefault="00000000">
            <w:r>
              <w:rPr>
                <w:sz w:val="16"/>
              </w:rPr>
              <w:t>120,00</w:t>
            </w:r>
          </w:p>
        </w:tc>
        <w:tc>
          <w:tcPr>
            <w:tcW w:w="1440" w:type="dxa"/>
          </w:tcPr>
          <w:p w14:paraId="3BE9234C" w14:textId="77777777" w:rsidR="00790ED6" w:rsidRDefault="00000000">
            <w:r>
              <w:rPr>
                <w:sz w:val="16"/>
              </w:rPr>
              <w:t>120,00</w:t>
            </w:r>
          </w:p>
        </w:tc>
        <w:tc>
          <w:tcPr>
            <w:tcW w:w="1440" w:type="dxa"/>
          </w:tcPr>
          <w:p w14:paraId="79FBEE9A" w14:textId="77777777" w:rsidR="00790ED6" w:rsidRDefault="00000000">
            <w:r>
              <w:rPr>
                <w:sz w:val="16"/>
              </w:rPr>
              <w:t>120,00</w:t>
            </w:r>
          </w:p>
        </w:tc>
      </w:tr>
      <w:tr w:rsidR="00790ED6" w14:paraId="3BB9D4CC" w14:textId="77777777">
        <w:tc>
          <w:tcPr>
            <w:tcW w:w="1440" w:type="dxa"/>
          </w:tcPr>
          <w:p w14:paraId="27791EB2" w14:textId="77777777" w:rsidR="00790ED6" w:rsidRDefault="00000000">
            <w:r>
              <w:rPr>
                <w:sz w:val="16"/>
              </w:rPr>
              <w:t>mean</w:t>
            </w:r>
          </w:p>
        </w:tc>
        <w:tc>
          <w:tcPr>
            <w:tcW w:w="1440" w:type="dxa"/>
          </w:tcPr>
          <w:p w14:paraId="6C9B6A07" w14:textId="77777777" w:rsidR="00790ED6" w:rsidRDefault="00000000">
            <w:r>
              <w:rPr>
                <w:sz w:val="16"/>
              </w:rPr>
              <w:t>65,88</w:t>
            </w:r>
          </w:p>
        </w:tc>
        <w:tc>
          <w:tcPr>
            <w:tcW w:w="1440" w:type="dxa"/>
          </w:tcPr>
          <w:p w14:paraId="213F86CE" w14:textId="77777777" w:rsidR="00790ED6" w:rsidRDefault="00000000">
            <w:r>
              <w:rPr>
                <w:sz w:val="16"/>
              </w:rPr>
              <w:t>530,97</w:t>
            </w:r>
          </w:p>
        </w:tc>
        <w:tc>
          <w:tcPr>
            <w:tcW w:w="1440" w:type="dxa"/>
          </w:tcPr>
          <w:p w14:paraId="1D2354D8" w14:textId="77777777" w:rsidR="00790ED6" w:rsidRDefault="00000000">
            <w:r>
              <w:rPr>
                <w:sz w:val="16"/>
              </w:rPr>
              <w:t>342,96</w:t>
            </w:r>
          </w:p>
        </w:tc>
        <w:tc>
          <w:tcPr>
            <w:tcW w:w="1440" w:type="dxa"/>
          </w:tcPr>
          <w:p w14:paraId="6F7AAB4C" w14:textId="77777777" w:rsidR="00790ED6" w:rsidRDefault="00000000">
            <w:r>
              <w:rPr>
                <w:sz w:val="16"/>
              </w:rPr>
              <w:t>883.591,42</w:t>
            </w:r>
          </w:p>
        </w:tc>
        <w:tc>
          <w:tcPr>
            <w:tcW w:w="1440" w:type="dxa"/>
          </w:tcPr>
          <w:p w14:paraId="500A71BA" w14:textId="77777777" w:rsidR="00790ED6" w:rsidRDefault="00000000">
            <w:r>
              <w:rPr>
                <w:sz w:val="16"/>
              </w:rPr>
              <w:t>32,61</w:t>
            </w:r>
          </w:p>
        </w:tc>
      </w:tr>
      <w:tr w:rsidR="00790ED6" w14:paraId="65A98C41" w14:textId="77777777">
        <w:tc>
          <w:tcPr>
            <w:tcW w:w="1440" w:type="dxa"/>
          </w:tcPr>
          <w:p w14:paraId="632562FC" w14:textId="77777777" w:rsidR="00790ED6" w:rsidRDefault="00000000">
            <w:r>
              <w:rPr>
                <w:sz w:val="16"/>
              </w:rPr>
              <w:t>std</w:t>
            </w:r>
          </w:p>
        </w:tc>
        <w:tc>
          <w:tcPr>
            <w:tcW w:w="1440" w:type="dxa"/>
          </w:tcPr>
          <w:p w14:paraId="2C534553" w14:textId="77777777" w:rsidR="00790ED6" w:rsidRDefault="00000000">
            <w:r>
              <w:rPr>
                <w:sz w:val="16"/>
              </w:rPr>
              <w:t>7,91</w:t>
            </w:r>
          </w:p>
        </w:tc>
        <w:tc>
          <w:tcPr>
            <w:tcW w:w="1440" w:type="dxa"/>
          </w:tcPr>
          <w:p w14:paraId="11974A96" w14:textId="77777777" w:rsidR="00790ED6" w:rsidRDefault="00000000">
            <w:r>
              <w:rPr>
                <w:sz w:val="16"/>
              </w:rPr>
              <w:t>219,53</w:t>
            </w:r>
          </w:p>
        </w:tc>
        <w:tc>
          <w:tcPr>
            <w:tcW w:w="1440" w:type="dxa"/>
          </w:tcPr>
          <w:p w14:paraId="74151044" w14:textId="77777777" w:rsidR="00790ED6" w:rsidRDefault="00000000">
            <w:r>
              <w:rPr>
                <w:sz w:val="16"/>
              </w:rPr>
              <w:t>143,87</w:t>
            </w:r>
          </w:p>
        </w:tc>
        <w:tc>
          <w:tcPr>
            <w:tcW w:w="1440" w:type="dxa"/>
          </w:tcPr>
          <w:p w14:paraId="671DEE3F" w14:textId="77777777" w:rsidR="00790ED6" w:rsidRDefault="00000000">
            <w:r>
              <w:rPr>
                <w:sz w:val="16"/>
              </w:rPr>
              <w:t>360.866,34</w:t>
            </w:r>
          </w:p>
        </w:tc>
        <w:tc>
          <w:tcPr>
            <w:tcW w:w="1440" w:type="dxa"/>
          </w:tcPr>
          <w:p w14:paraId="0249D629" w14:textId="77777777" w:rsidR="00790ED6" w:rsidRDefault="00000000">
            <w:r>
              <w:rPr>
                <w:sz w:val="16"/>
              </w:rPr>
              <w:t>3,70</w:t>
            </w:r>
          </w:p>
        </w:tc>
      </w:tr>
      <w:tr w:rsidR="00790ED6" w14:paraId="1868299F" w14:textId="77777777">
        <w:tc>
          <w:tcPr>
            <w:tcW w:w="1440" w:type="dxa"/>
          </w:tcPr>
          <w:p w14:paraId="34767DA5" w14:textId="77777777" w:rsidR="00790ED6" w:rsidRDefault="00000000">
            <w:r>
              <w:rPr>
                <w:sz w:val="16"/>
              </w:rPr>
              <w:t>min</w:t>
            </w:r>
          </w:p>
        </w:tc>
        <w:tc>
          <w:tcPr>
            <w:tcW w:w="1440" w:type="dxa"/>
          </w:tcPr>
          <w:p w14:paraId="40BF003A" w14:textId="77777777" w:rsidR="00790ED6" w:rsidRDefault="00000000">
            <w:r>
              <w:rPr>
                <w:sz w:val="16"/>
              </w:rPr>
              <w:t>53,50</w:t>
            </w:r>
          </w:p>
        </w:tc>
        <w:tc>
          <w:tcPr>
            <w:tcW w:w="1440" w:type="dxa"/>
          </w:tcPr>
          <w:p w14:paraId="7A789060" w14:textId="77777777" w:rsidR="00790ED6" w:rsidRDefault="00000000">
            <w:r>
              <w:rPr>
                <w:sz w:val="16"/>
              </w:rPr>
              <w:t>190,50</w:t>
            </w:r>
          </w:p>
        </w:tc>
        <w:tc>
          <w:tcPr>
            <w:tcW w:w="1440" w:type="dxa"/>
          </w:tcPr>
          <w:p w14:paraId="7E47B4DF" w14:textId="77777777" w:rsidR="00790ED6" w:rsidRDefault="00000000">
            <w:r>
              <w:rPr>
                <w:sz w:val="16"/>
              </w:rPr>
              <w:t>122,50</w:t>
            </w:r>
          </w:p>
        </w:tc>
        <w:tc>
          <w:tcPr>
            <w:tcW w:w="1440" w:type="dxa"/>
          </w:tcPr>
          <w:p w14:paraId="1FF2D4E9" w14:textId="77777777" w:rsidR="00790ED6" w:rsidRDefault="00000000">
            <w:r>
              <w:rPr>
                <w:sz w:val="16"/>
              </w:rPr>
              <w:t>367.669,00</w:t>
            </w:r>
          </w:p>
        </w:tc>
        <w:tc>
          <w:tcPr>
            <w:tcW w:w="1440" w:type="dxa"/>
          </w:tcPr>
          <w:p w14:paraId="41DEB8E6" w14:textId="77777777" w:rsidR="00790ED6" w:rsidRDefault="00000000">
            <w:r>
              <w:rPr>
                <w:sz w:val="16"/>
              </w:rPr>
              <w:t>23,80</w:t>
            </w:r>
          </w:p>
        </w:tc>
      </w:tr>
      <w:tr w:rsidR="00790ED6" w14:paraId="3FF0C476" w14:textId="77777777">
        <w:tc>
          <w:tcPr>
            <w:tcW w:w="1440" w:type="dxa"/>
          </w:tcPr>
          <w:p w14:paraId="6F1178F9" w14:textId="77777777" w:rsidR="00790ED6" w:rsidRDefault="00000000">
            <w:r>
              <w:rPr>
                <w:sz w:val="16"/>
              </w:rPr>
              <w:t>25%</w:t>
            </w:r>
          </w:p>
        </w:tc>
        <w:tc>
          <w:tcPr>
            <w:tcW w:w="1440" w:type="dxa"/>
          </w:tcPr>
          <w:p w14:paraId="0C5ADBDA" w14:textId="77777777" w:rsidR="00790ED6" w:rsidRDefault="00000000">
            <w:r>
              <w:rPr>
                <w:sz w:val="16"/>
              </w:rPr>
              <w:t>59,30</w:t>
            </w:r>
          </w:p>
        </w:tc>
        <w:tc>
          <w:tcPr>
            <w:tcW w:w="1440" w:type="dxa"/>
          </w:tcPr>
          <w:p w14:paraId="14B0E32F" w14:textId="77777777" w:rsidR="00790ED6" w:rsidRDefault="00000000">
            <w:r>
              <w:rPr>
                <w:sz w:val="16"/>
              </w:rPr>
              <w:t>337,72</w:t>
            </w:r>
          </w:p>
        </w:tc>
        <w:tc>
          <w:tcPr>
            <w:tcW w:w="1440" w:type="dxa"/>
          </w:tcPr>
          <w:p w14:paraId="61084343" w14:textId="77777777" w:rsidR="00790ED6" w:rsidRDefault="00000000">
            <w:r>
              <w:rPr>
                <w:sz w:val="16"/>
              </w:rPr>
              <w:t>220,08</w:t>
            </w:r>
          </w:p>
        </w:tc>
        <w:tc>
          <w:tcPr>
            <w:tcW w:w="1440" w:type="dxa"/>
          </w:tcPr>
          <w:p w14:paraId="15093C3B" w14:textId="77777777" w:rsidR="00790ED6" w:rsidRDefault="00000000">
            <w:r>
              <w:rPr>
                <w:sz w:val="16"/>
              </w:rPr>
              <w:t>558.952,00</w:t>
            </w:r>
          </w:p>
        </w:tc>
        <w:tc>
          <w:tcPr>
            <w:tcW w:w="1440" w:type="dxa"/>
          </w:tcPr>
          <w:p w14:paraId="1E586393" w14:textId="77777777" w:rsidR="00790ED6" w:rsidRDefault="00000000">
            <w:r>
              <w:rPr>
                <w:sz w:val="16"/>
              </w:rPr>
              <w:t>29,70</w:t>
            </w:r>
          </w:p>
        </w:tc>
      </w:tr>
      <w:tr w:rsidR="00790ED6" w14:paraId="7E8922AE" w14:textId="77777777">
        <w:tc>
          <w:tcPr>
            <w:tcW w:w="1440" w:type="dxa"/>
          </w:tcPr>
          <w:p w14:paraId="12ADB657" w14:textId="77777777" w:rsidR="00790ED6" w:rsidRDefault="00000000">
            <w:r>
              <w:rPr>
                <w:sz w:val="16"/>
              </w:rPr>
              <w:t>50%</w:t>
            </w:r>
          </w:p>
        </w:tc>
        <w:tc>
          <w:tcPr>
            <w:tcW w:w="1440" w:type="dxa"/>
          </w:tcPr>
          <w:p w14:paraId="2D38E86B" w14:textId="77777777" w:rsidR="00790ED6" w:rsidRDefault="00000000">
            <w:r>
              <w:rPr>
                <w:sz w:val="16"/>
              </w:rPr>
              <w:t>65,15</w:t>
            </w:r>
          </w:p>
        </w:tc>
        <w:tc>
          <w:tcPr>
            <w:tcW w:w="1440" w:type="dxa"/>
          </w:tcPr>
          <w:p w14:paraId="7B392F47" w14:textId="77777777" w:rsidR="00790ED6" w:rsidRDefault="00000000">
            <w:r>
              <w:rPr>
                <w:sz w:val="16"/>
              </w:rPr>
              <w:t>493,35</w:t>
            </w:r>
          </w:p>
        </w:tc>
        <w:tc>
          <w:tcPr>
            <w:tcW w:w="1440" w:type="dxa"/>
          </w:tcPr>
          <w:p w14:paraId="5BD7B1E6" w14:textId="77777777" w:rsidR="00790ED6" w:rsidRDefault="00000000">
            <w:r>
              <w:rPr>
                <w:sz w:val="16"/>
              </w:rPr>
              <w:t>307,30</w:t>
            </w:r>
          </w:p>
        </w:tc>
        <w:tc>
          <w:tcPr>
            <w:tcW w:w="1440" w:type="dxa"/>
          </w:tcPr>
          <w:p w14:paraId="7CD0AF2D" w14:textId="77777777" w:rsidR="00790ED6" w:rsidRDefault="00000000">
            <w:r>
              <w:rPr>
                <w:sz w:val="16"/>
              </w:rPr>
              <w:t>795.675,00</w:t>
            </w:r>
          </w:p>
        </w:tc>
        <w:tc>
          <w:tcPr>
            <w:tcW w:w="1440" w:type="dxa"/>
          </w:tcPr>
          <w:p w14:paraId="6CDD3D64" w14:textId="77777777" w:rsidR="00790ED6" w:rsidRDefault="00000000">
            <w:r>
              <w:rPr>
                <w:sz w:val="16"/>
              </w:rPr>
              <w:t>32,55</w:t>
            </w:r>
          </w:p>
        </w:tc>
      </w:tr>
      <w:tr w:rsidR="00790ED6" w14:paraId="3F8D68EA" w14:textId="77777777">
        <w:tc>
          <w:tcPr>
            <w:tcW w:w="1440" w:type="dxa"/>
          </w:tcPr>
          <w:p w14:paraId="6E046911" w14:textId="77777777" w:rsidR="00790ED6" w:rsidRDefault="00000000">
            <w:r>
              <w:rPr>
                <w:sz w:val="16"/>
              </w:rPr>
              <w:t>75%</w:t>
            </w:r>
          </w:p>
        </w:tc>
        <w:tc>
          <w:tcPr>
            <w:tcW w:w="1440" w:type="dxa"/>
          </w:tcPr>
          <w:p w14:paraId="3A3F94C2" w14:textId="77777777" w:rsidR="00790ED6" w:rsidRDefault="00000000">
            <w:r>
              <w:rPr>
                <w:sz w:val="16"/>
              </w:rPr>
              <w:t>72,65</w:t>
            </w:r>
          </w:p>
        </w:tc>
        <w:tc>
          <w:tcPr>
            <w:tcW w:w="1440" w:type="dxa"/>
          </w:tcPr>
          <w:p w14:paraId="343A9963" w14:textId="77777777" w:rsidR="00790ED6" w:rsidRDefault="00000000">
            <w:r>
              <w:rPr>
                <w:sz w:val="16"/>
              </w:rPr>
              <w:t>698,30</w:t>
            </w:r>
          </w:p>
        </w:tc>
        <w:tc>
          <w:tcPr>
            <w:tcW w:w="1440" w:type="dxa"/>
          </w:tcPr>
          <w:p w14:paraId="471B4CAC" w14:textId="77777777" w:rsidR="00790ED6" w:rsidRDefault="00000000">
            <w:r>
              <w:rPr>
                <w:sz w:val="16"/>
              </w:rPr>
              <w:t>464,22</w:t>
            </w:r>
          </w:p>
        </w:tc>
        <w:tc>
          <w:tcPr>
            <w:tcW w:w="1440" w:type="dxa"/>
          </w:tcPr>
          <w:p w14:paraId="7D5936ED" w14:textId="77777777" w:rsidR="00790ED6" w:rsidRDefault="00000000">
            <w:r>
              <w:rPr>
                <w:sz w:val="16"/>
              </w:rPr>
              <w:t>1.167.511,25</w:t>
            </w:r>
          </w:p>
        </w:tc>
        <w:tc>
          <w:tcPr>
            <w:tcW w:w="1440" w:type="dxa"/>
          </w:tcPr>
          <w:p w14:paraId="629D1722" w14:textId="77777777" w:rsidR="00790ED6" w:rsidRDefault="00000000">
            <w:r>
              <w:rPr>
                <w:sz w:val="16"/>
              </w:rPr>
              <w:t>35,60</w:t>
            </w:r>
          </w:p>
        </w:tc>
      </w:tr>
      <w:tr w:rsidR="00790ED6" w14:paraId="19818EFA" w14:textId="77777777">
        <w:tc>
          <w:tcPr>
            <w:tcW w:w="1440" w:type="dxa"/>
          </w:tcPr>
          <w:p w14:paraId="2EFEB2A0" w14:textId="77777777" w:rsidR="00790ED6" w:rsidRDefault="00000000">
            <w:r>
              <w:rPr>
                <w:sz w:val="16"/>
              </w:rPr>
              <w:t>max</w:t>
            </w:r>
          </w:p>
        </w:tc>
        <w:tc>
          <w:tcPr>
            <w:tcW w:w="1440" w:type="dxa"/>
          </w:tcPr>
          <w:p w14:paraId="7C1760E3" w14:textId="77777777" w:rsidR="00790ED6" w:rsidRDefault="00000000">
            <w:r>
              <w:rPr>
                <w:sz w:val="16"/>
              </w:rPr>
              <w:t>83,50</w:t>
            </w:r>
          </w:p>
        </w:tc>
        <w:tc>
          <w:tcPr>
            <w:tcW w:w="1440" w:type="dxa"/>
          </w:tcPr>
          <w:p w14:paraId="27ECF095" w14:textId="77777777" w:rsidR="00790ED6" w:rsidRDefault="00000000">
            <w:r>
              <w:rPr>
                <w:sz w:val="16"/>
              </w:rPr>
              <w:t>1.083,70</w:t>
            </w:r>
          </w:p>
        </w:tc>
        <w:tc>
          <w:tcPr>
            <w:tcW w:w="1440" w:type="dxa"/>
          </w:tcPr>
          <w:p w14:paraId="47D6513B" w14:textId="77777777" w:rsidR="00790ED6" w:rsidRDefault="00000000">
            <w:r>
              <w:rPr>
                <w:sz w:val="16"/>
              </w:rPr>
              <w:t>712,80</w:t>
            </w:r>
          </w:p>
        </w:tc>
        <w:tc>
          <w:tcPr>
            <w:tcW w:w="1440" w:type="dxa"/>
          </w:tcPr>
          <w:p w14:paraId="03F71AC1" w14:textId="77777777" w:rsidR="00790ED6" w:rsidRDefault="00000000">
            <w:r>
              <w:rPr>
                <w:sz w:val="16"/>
              </w:rPr>
              <w:t>1.600.000,00</w:t>
            </w:r>
          </w:p>
        </w:tc>
        <w:tc>
          <w:tcPr>
            <w:tcW w:w="1440" w:type="dxa"/>
          </w:tcPr>
          <w:p w14:paraId="39CA1B2E" w14:textId="77777777" w:rsidR="00790ED6" w:rsidRDefault="00000000">
            <w:r>
              <w:rPr>
                <w:sz w:val="16"/>
              </w:rPr>
              <w:t>40,20</w:t>
            </w:r>
          </w:p>
        </w:tc>
      </w:tr>
    </w:tbl>
    <w:p w14:paraId="1A56C971" w14:textId="77777777" w:rsidR="00790ED6" w:rsidRDefault="00790ED6"/>
    <w:p w14:paraId="0E7AA582" w14:textId="77777777" w:rsidR="00790ED6" w:rsidRDefault="00000000">
      <w:pPr>
        <w:pStyle w:val="Heading1"/>
      </w:pPr>
      <w:r>
        <w:lastRenderedPageBreak/>
        <w:t>B. Visualisasi</w:t>
      </w:r>
    </w:p>
    <w:p w14:paraId="122C1B36" w14:textId="77777777" w:rsidR="00790ED6" w:rsidRDefault="00000000">
      <w:r>
        <w:rPr>
          <w:noProof/>
        </w:rPr>
        <w:drawing>
          <wp:inline distT="0" distB="0" distL="0" distR="0" wp14:anchorId="2AF4A7C8" wp14:editId="06D57A81">
            <wp:extent cx="5029200" cy="331478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1_kan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95D3" w14:textId="77777777" w:rsidR="00790ED6" w:rsidRDefault="00000000">
      <w:pPr>
        <w:spacing w:after="240"/>
      </w:pPr>
      <w:r>
        <w:t>Gambar 1. Rata-rata nilai transaksi per kanal pembayaran.</w:t>
      </w:r>
    </w:p>
    <w:p w14:paraId="00AC83C4" w14:textId="77777777" w:rsidR="00790ED6" w:rsidRDefault="00000000">
      <w:r>
        <w:rPr>
          <w:noProof/>
        </w:rPr>
        <w:drawing>
          <wp:inline distT="0" distB="0" distL="0" distR="0" wp14:anchorId="46C947FB" wp14:editId="32DB4CF7">
            <wp:extent cx="5029200" cy="35310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2_tre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ADF2" w14:textId="77777777" w:rsidR="00790ED6" w:rsidRDefault="00000000">
      <w:pPr>
        <w:spacing w:after="240"/>
      </w:pPr>
      <w:r>
        <w:t>Gambar 2. Tren rata-rata nilai transaksi QRIS per bulan.</w:t>
      </w:r>
    </w:p>
    <w:p w14:paraId="59E92283" w14:textId="77777777" w:rsidR="00790ED6" w:rsidRDefault="00000000">
      <w:r>
        <w:rPr>
          <w:noProof/>
        </w:rPr>
        <w:lastRenderedPageBreak/>
        <w:drawing>
          <wp:inline distT="0" distB="0" distL="0" distR="0" wp14:anchorId="22245EF9" wp14:editId="685C359F">
            <wp:extent cx="5029200" cy="4492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3_korelas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9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DBB9" w14:textId="77777777" w:rsidR="00790ED6" w:rsidRDefault="00000000">
      <w:pPr>
        <w:spacing w:after="240"/>
      </w:pPr>
      <w:r>
        <w:t>Gambar 3. Korelasi antar variabel survei.</w:t>
      </w:r>
    </w:p>
    <w:p w14:paraId="5D4323C5" w14:textId="77777777" w:rsidR="00790ED6" w:rsidRDefault="00000000">
      <w:r>
        <w:rPr>
          <w:noProof/>
        </w:rPr>
        <w:lastRenderedPageBreak/>
        <w:drawing>
          <wp:inline distT="0" distB="0" distL="0" distR="0" wp14:anchorId="3481F352" wp14:editId="78607377">
            <wp:extent cx="5029200" cy="33147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_4_regres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0150E" w14:textId="77777777" w:rsidR="00790ED6" w:rsidRDefault="00000000">
      <w:pPr>
        <w:spacing w:after="240"/>
      </w:pPr>
      <w:r>
        <w:t>Gambar 4. Regresi volume transaksi QRIS terhadap nilai transaksi QRIS.</w:t>
      </w:r>
    </w:p>
    <w:sectPr w:rsidR="00790E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8295229">
    <w:abstractNumId w:val="8"/>
  </w:num>
  <w:num w:numId="2" w16cid:durableId="312562141">
    <w:abstractNumId w:val="6"/>
  </w:num>
  <w:num w:numId="3" w16cid:durableId="703290411">
    <w:abstractNumId w:val="5"/>
  </w:num>
  <w:num w:numId="4" w16cid:durableId="1025785620">
    <w:abstractNumId w:val="4"/>
  </w:num>
  <w:num w:numId="5" w16cid:durableId="617376912">
    <w:abstractNumId w:val="7"/>
  </w:num>
  <w:num w:numId="6" w16cid:durableId="724716802">
    <w:abstractNumId w:val="3"/>
  </w:num>
  <w:num w:numId="7" w16cid:durableId="340591924">
    <w:abstractNumId w:val="2"/>
  </w:num>
  <w:num w:numId="8" w16cid:durableId="1214078105">
    <w:abstractNumId w:val="1"/>
  </w:num>
  <w:num w:numId="9" w16cid:durableId="13838671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DB"/>
    <w:rsid w:val="00034616"/>
    <w:rsid w:val="0006063C"/>
    <w:rsid w:val="0015074B"/>
    <w:rsid w:val="0029639D"/>
    <w:rsid w:val="00326F90"/>
    <w:rsid w:val="00790ED6"/>
    <w:rsid w:val="00AA1D8D"/>
    <w:rsid w:val="00B47730"/>
    <w:rsid w:val="00CB0664"/>
    <w:rsid w:val="00F07E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18B424"/>
  <w14:defaultImageDpi w14:val="300"/>
  <w15:docId w15:val="{9070A45D-973C-BC4A-B4ED-530EA28E9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214</Words>
  <Characters>1331</Characters>
  <Application>Microsoft Office Word</Application>
  <DocSecurity>0</DocSecurity>
  <Lines>221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nobel alief</cp:lastModifiedBy>
  <cp:revision>2</cp:revision>
  <dcterms:created xsi:type="dcterms:W3CDTF">2013-12-23T23:15:00Z</dcterms:created>
  <dcterms:modified xsi:type="dcterms:W3CDTF">2026-10-04T09:19:00Z</dcterms:modified>
  <cp:category/>
</cp:coreProperties>
</file>